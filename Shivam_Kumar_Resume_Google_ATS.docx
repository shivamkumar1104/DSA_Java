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1DB7" w14:textId="77777777" w:rsidR="009930E0" w:rsidRDefault="00000000" w:rsidP="00A320B4">
      <w:pPr>
        <w:spacing w:after="0" w:line="240" w:lineRule="auto"/>
        <w:jc w:val="center"/>
        <w:rPr>
          <w:b/>
          <w:color w:val="1A5276"/>
          <w:sz w:val="36"/>
          <w:szCs w:val="36"/>
        </w:rPr>
      </w:pPr>
      <w:r w:rsidRPr="00A320B4">
        <w:rPr>
          <w:b/>
          <w:color w:val="1A5276"/>
          <w:sz w:val="36"/>
          <w:szCs w:val="36"/>
        </w:rPr>
        <w:t>SHIVAM KUMAR</w:t>
      </w:r>
    </w:p>
    <w:p w14:paraId="68E54FCD" w14:textId="3D364819" w:rsidR="0040410B" w:rsidRPr="002B6FF6" w:rsidRDefault="0040410B" w:rsidP="00A320B4">
      <w:pPr>
        <w:spacing w:after="0" w:line="240" w:lineRule="auto"/>
        <w:jc w:val="center"/>
        <w:rPr>
          <w:b/>
          <w:sz w:val="30"/>
          <w:szCs w:val="30"/>
        </w:rPr>
      </w:pPr>
      <w:r w:rsidRPr="002B6FF6">
        <w:rPr>
          <w:b/>
          <w:sz w:val="30"/>
          <w:szCs w:val="30"/>
        </w:rPr>
        <w:t>Software Engineering | AI &amp; Machine Learning</w:t>
      </w:r>
    </w:p>
    <w:p w14:paraId="7115B7F0" w14:textId="132D5259" w:rsidR="009930E0" w:rsidRPr="0040410B" w:rsidRDefault="00000000" w:rsidP="0040410B">
      <w:pPr>
        <w:spacing w:after="0" w:line="240" w:lineRule="auto"/>
        <w:jc w:val="center"/>
        <w:rPr>
          <w:sz w:val="20"/>
          <w:szCs w:val="20"/>
        </w:rPr>
      </w:pPr>
      <w:r w:rsidRPr="0040410B">
        <w:rPr>
          <w:color w:val="282828"/>
          <w:sz w:val="20"/>
          <w:szCs w:val="20"/>
        </w:rPr>
        <w:t xml:space="preserve">+91-7493056960  |  </w:t>
      </w:r>
      <w:hyperlink r:id="rId6" w:history="1">
        <w:r w:rsidR="00BD0C23" w:rsidRPr="00AA41C1">
          <w:rPr>
            <w:rStyle w:val="Hyperlink"/>
            <w:sz w:val="20"/>
            <w:szCs w:val="20"/>
          </w:rPr>
          <w:t>shivamkumaar200</w:t>
        </w:r>
        <w:r w:rsidR="00BD0C23" w:rsidRPr="00AA41C1">
          <w:rPr>
            <w:rStyle w:val="Hyperlink"/>
            <w:sz w:val="20"/>
            <w:szCs w:val="20"/>
          </w:rPr>
          <w:t>4</w:t>
        </w:r>
        <w:r w:rsidR="00BD0C23" w:rsidRPr="00AA41C1">
          <w:rPr>
            <w:rStyle w:val="Hyperlink"/>
            <w:sz w:val="20"/>
            <w:szCs w:val="20"/>
          </w:rPr>
          <w:t>@gmail.com</w:t>
        </w:r>
      </w:hyperlink>
      <w:r w:rsidR="00BD0C23">
        <w:rPr>
          <w:color w:val="282828"/>
          <w:sz w:val="20"/>
          <w:szCs w:val="20"/>
        </w:rPr>
        <w:t xml:space="preserve"> | </w:t>
      </w:r>
      <w:r w:rsidRPr="0040410B">
        <w:rPr>
          <w:color w:val="282828"/>
          <w:sz w:val="20"/>
          <w:szCs w:val="20"/>
        </w:rPr>
        <w:t xml:space="preserve">LinkedIn: </w:t>
      </w:r>
      <w:hyperlink r:id="rId7" w:history="1">
        <w:r w:rsidR="00BD0C23">
          <w:rPr>
            <w:rStyle w:val="Hyperlink"/>
            <w:sz w:val="20"/>
            <w:szCs w:val="20"/>
          </w:rPr>
          <w:t>shivam-</w:t>
        </w:r>
        <w:r w:rsidR="00BD0C23">
          <w:rPr>
            <w:rStyle w:val="Hyperlink"/>
            <w:sz w:val="20"/>
            <w:szCs w:val="20"/>
          </w:rPr>
          <w:t>k</w:t>
        </w:r>
        <w:r w:rsidR="00BD0C23">
          <w:rPr>
            <w:rStyle w:val="Hyperlink"/>
            <w:sz w:val="20"/>
            <w:szCs w:val="20"/>
          </w:rPr>
          <w:t>umar-563680292</w:t>
        </w:r>
      </w:hyperlink>
      <w:r w:rsidRPr="0040410B">
        <w:rPr>
          <w:color w:val="282828"/>
          <w:sz w:val="20"/>
          <w:szCs w:val="20"/>
        </w:rPr>
        <w:t xml:space="preserve"> |  GitHub: </w:t>
      </w:r>
      <w:hyperlink r:id="rId8" w:history="1">
        <w:r w:rsidR="00BD0C23" w:rsidRPr="00BD0C23">
          <w:rPr>
            <w:rStyle w:val="Hyperlink"/>
            <w:sz w:val="20"/>
            <w:szCs w:val="20"/>
          </w:rPr>
          <w:t>shivamkum</w:t>
        </w:r>
        <w:r w:rsidR="00BD0C23" w:rsidRPr="00BD0C23">
          <w:rPr>
            <w:rStyle w:val="Hyperlink"/>
            <w:sz w:val="20"/>
            <w:szCs w:val="20"/>
          </w:rPr>
          <w:t>a</w:t>
        </w:r>
        <w:r w:rsidR="00BD0C23" w:rsidRPr="00BD0C23">
          <w:rPr>
            <w:rStyle w:val="Hyperlink"/>
            <w:sz w:val="20"/>
            <w:szCs w:val="20"/>
          </w:rPr>
          <w:t>r1104</w:t>
        </w:r>
      </w:hyperlink>
    </w:p>
    <w:p w14:paraId="693E76CF" w14:textId="707846B4" w:rsidR="009930E0" w:rsidRPr="00BD0C23" w:rsidRDefault="00000000" w:rsidP="002B6FF6">
      <w:pPr>
        <w:keepNext/>
        <w:pBdr>
          <w:bottom w:val="single" w:sz="4" w:space="1" w:color="auto"/>
        </w:pBdr>
        <w:spacing w:after="0" w:line="240" w:lineRule="auto"/>
        <w:rPr>
          <w:b/>
          <w:sz w:val="22"/>
        </w:rPr>
      </w:pPr>
      <w:r w:rsidRPr="00BD0C23">
        <w:rPr>
          <w:b/>
          <w:color w:val="1A5276"/>
          <w:sz w:val="22"/>
          <w:bdr w:val="single" w:sz="4" w:space="0" w:color="auto"/>
        </w:rPr>
        <w:t>SUMMARY</w:t>
      </w:r>
    </w:p>
    <w:p w14:paraId="166A0389" w14:textId="023A1B9A" w:rsidR="00A320B4" w:rsidRDefault="00A320B4" w:rsidP="00A320B4">
      <w:pPr>
        <w:keepNext/>
        <w:pBdr>
          <w:bottom w:val="single" w:sz="8" w:space="1" w:color="1A5276"/>
        </w:pBdr>
        <w:spacing w:after="0" w:line="240" w:lineRule="auto"/>
        <w:rPr>
          <w:sz w:val="20"/>
        </w:rPr>
      </w:pPr>
      <w:r w:rsidRPr="00A320B4">
        <w:rPr>
          <w:sz w:val="20"/>
        </w:rPr>
        <w:t>Computer Science undergraduate with strong foundations in software engineering, full-stack development, and machine learning. Experienced in building AI-powered and web applications through internships and Smart India Hackathon projects. Passionate about solving real-world problems, writing clean code, and learning new technologies.</w:t>
      </w:r>
    </w:p>
    <w:p w14:paraId="492C58AE" w14:textId="3E63D187" w:rsidR="009930E0" w:rsidRPr="00A320B4" w:rsidRDefault="00000000" w:rsidP="002B6FF6">
      <w:pPr>
        <w:keepNext/>
        <w:pBdr>
          <w:bottom w:val="single" w:sz="8" w:space="1" w:color="1A5276"/>
          <w:between w:val="single" w:sz="4" w:space="1" w:color="auto"/>
        </w:pBdr>
        <w:spacing w:after="0" w:line="240" w:lineRule="auto"/>
        <w:rPr>
          <w:sz w:val="22"/>
        </w:rPr>
      </w:pPr>
      <w:r w:rsidRPr="00A320B4">
        <w:rPr>
          <w:b/>
          <w:color w:val="1A5276"/>
          <w:sz w:val="22"/>
        </w:rPr>
        <w:t>EDUCATION</w:t>
      </w:r>
    </w:p>
    <w:p w14:paraId="4552E74C" w14:textId="77777777" w:rsidR="009930E0" w:rsidRDefault="00000000" w:rsidP="00A320B4">
      <w:pPr>
        <w:keepNext/>
        <w:tabs>
          <w:tab w:val="right" w:pos="10500"/>
        </w:tabs>
        <w:spacing w:after="0" w:line="240" w:lineRule="auto"/>
      </w:pPr>
      <w:r>
        <w:rPr>
          <w:b/>
          <w:color w:val="282828"/>
        </w:rPr>
        <w:t>Guru Ghasidas Vishwavidyalaya</w:t>
      </w:r>
      <w:r>
        <w:rPr>
          <w:b/>
          <w:color w:val="1A5276"/>
          <w:sz w:val="20"/>
        </w:rPr>
        <w:tab/>
        <w:t>Jul 2023 - Mar 2027</w:t>
      </w:r>
    </w:p>
    <w:p w14:paraId="18803184" w14:textId="77777777" w:rsidR="009930E0" w:rsidRDefault="00000000" w:rsidP="00A320B4">
      <w:pPr>
        <w:keepNext/>
        <w:spacing w:after="0" w:line="240" w:lineRule="auto"/>
      </w:pPr>
      <w:r>
        <w:rPr>
          <w:i/>
          <w:color w:val="282828"/>
          <w:sz w:val="20"/>
        </w:rPr>
        <w:t>Bachelor of Technology in Computer Science and Engineering | Bilaspur, Chhattisgarh</w:t>
      </w:r>
    </w:p>
    <w:p w14:paraId="08F865CE" w14:textId="77777777" w:rsidR="009930E0" w:rsidRDefault="00000000" w:rsidP="00A320B4">
      <w:pPr>
        <w:spacing w:after="0" w:line="240" w:lineRule="auto"/>
      </w:pPr>
      <w:r>
        <w:rPr>
          <w:b/>
        </w:rPr>
        <w:t xml:space="preserve">Relevant Coursework: </w:t>
      </w:r>
      <w:r>
        <w:t>Data Structures, Algorithms, Object-Oriented Programming, Database Management Systems, Software Engineering, Operating Systems.</w:t>
      </w:r>
    </w:p>
    <w:p w14:paraId="3C6642F0" w14:textId="77777777" w:rsidR="009930E0" w:rsidRPr="00A320B4" w:rsidRDefault="00000000" w:rsidP="002B6FF6">
      <w:pPr>
        <w:keepNext/>
        <w:pBdr>
          <w:bottom w:val="single" w:sz="4" w:space="0" w:color="auto"/>
        </w:pBdr>
        <w:spacing w:after="0" w:line="240" w:lineRule="auto"/>
        <w:rPr>
          <w:sz w:val="22"/>
        </w:rPr>
      </w:pPr>
      <w:r w:rsidRPr="002B6FF6">
        <w:rPr>
          <w:b/>
          <w:color w:val="1A5276"/>
          <w:sz w:val="22"/>
          <w:bdr w:val="single" w:sz="4" w:space="0" w:color="auto"/>
        </w:rPr>
        <w:t>TECHNICAL SKILLS</w:t>
      </w:r>
    </w:p>
    <w:p w14:paraId="22CA3749" w14:textId="77777777" w:rsidR="00A320B4" w:rsidRPr="00A320B4" w:rsidRDefault="00A320B4" w:rsidP="00A320B4">
      <w:pPr>
        <w:keepNext/>
        <w:pBdr>
          <w:bottom w:val="single" w:sz="8" w:space="4" w:color="1A5276"/>
        </w:pBdr>
        <w:spacing w:after="0" w:line="240" w:lineRule="auto"/>
        <w:rPr>
          <w:b/>
          <w:lang w:val="en-IN"/>
        </w:rPr>
      </w:pPr>
      <w:r w:rsidRPr="00A320B4">
        <w:rPr>
          <w:b/>
          <w:bCs/>
          <w:lang w:val="en-IN"/>
        </w:rPr>
        <w:t>Programming Languages:</w:t>
      </w:r>
      <w:r w:rsidRPr="00A320B4">
        <w:rPr>
          <w:b/>
          <w:lang w:val="en-IN"/>
        </w:rPr>
        <w:t xml:space="preserve"> Python, Java, JavaScript, TypeScript, SQL, C, C++</w:t>
      </w:r>
    </w:p>
    <w:p w14:paraId="42B7B76C" w14:textId="77777777" w:rsidR="00A320B4" w:rsidRPr="00A320B4" w:rsidRDefault="00A320B4" w:rsidP="00A320B4">
      <w:pPr>
        <w:keepNext/>
        <w:pBdr>
          <w:bottom w:val="single" w:sz="8" w:space="4" w:color="1A5276"/>
        </w:pBdr>
        <w:spacing w:after="0" w:line="240" w:lineRule="auto"/>
        <w:rPr>
          <w:b/>
          <w:lang w:val="en-IN"/>
        </w:rPr>
      </w:pPr>
      <w:r w:rsidRPr="00A320B4">
        <w:rPr>
          <w:b/>
          <w:bCs/>
          <w:lang w:val="en-IN"/>
        </w:rPr>
        <w:t>Software Engineering:</w:t>
      </w:r>
      <w:r w:rsidRPr="00A320B4">
        <w:rPr>
          <w:b/>
          <w:lang w:val="en-IN"/>
        </w:rPr>
        <w:t xml:space="preserve"> Object-Oriented Programming (OOP), Data Structures &amp; Algorithms, REST APIs, Software Development Lifecycle (SDLC), Debugging, Unit Testing, Integration Testing, Version Control (Git)</w:t>
      </w:r>
    </w:p>
    <w:p w14:paraId="1D048427" w14:textId="77777777" w:rsidR="00A320B4" w:rsidRPr="00A320B4" w:rsidRDefault="00A320B4" w:rsidP="00A320B4">
      <w:pPr>
        <w:keepNext/>
        <w:pBdr>
          <w:bottom w:val="single" w:sz="8" w:space="4" w:color="1A5276"/>
        </w:pBdr>
        <w:spacing w:after="0" w:line="240" w:lineRule="auto"/>
        <w:rPr>
          <w:b/>
          <w:lang w:val="en-IN"/>
        </w:rPr>
      </w:pPr>
      <w:r w:rsidRPr="00A320B4">
        <w:rPr>
          <w:b/>
          <w:bCs/>
          <w:lang w:val="en-IN"/>
        </w:rPr>
        <w:t>Frameworks &amp; Libraries:</w:t>
      </w:r>
      <w:r w:rsidRPr="00A320B4">
        <w:rPr>
          <w:b/>
          <w:lang w:val="en-IN"/>
        </w:rPr>
        <w:t xml:space="preserve"> React.js, Node.js, Express.js, TensorFlow, Scikit-learn</w:t>
      </w:r>
    </w:p>
    <w:p w14:paraId="514E7E72" w14:textId="77777777" w:rsidR="00A320B4" w:rsidRPr="00A320B4" w:rsidRDefault="00A320B4" w:rsidP="00A320B4">
      <w:pPr>
        <w:keepNext/>
        <w:pBdr>
          <w:bottom w:val="single" w:sz="8" w:space="4" w:color="1A5276"/>
        </w:pBdr>
        <w:spacing w:after="0" w:line="240" w:lineRule="auto"/>
        <w:rPr>
          <w:b/>
          <w:lang w:val="en-IN"/>
        </w:rPr>
      </w:pPr>
      <w:r w:rsidRPr="00A320B4">
        <w:rPr>
          <w:b/>
          <w:bCs/>
          <w:lang w:val="en-IN"/>
        </w:rPr>
        <w:t>Databases:</w:t>
      </w:r>
      <w:r w:rsidRPr="00A320B4">
        <w:rPr>
          <w:b/>
          <w:lang w:val="en-IN"/>
        </w:rPr>
        <w:t xml:space="preserve"> MongoDB, MySQL</w:t>
      </w:r>
    </w:p>
    <w:p w14:paraId="4B55B0AF" w14:textId="0E2981F6" w:rsidR="00A320B4" w:rsidRPr="00A320B4" w:rsidRDefault="00A320B4" w:rsidP="00A320B4">
      <w:pPr>
        <w:keepNext/>
        <w:pBdr>
          <w:bottom w:val="single" w:sz="8" w:space="4" w:color="1A5276"/>
        </w:pBdr>
        <w:spacing w:after="0" w:line="240" w:lineRule="auto"/>
        <w:rPr>
          <w:b/>
          <w:lang w:val="en-IN"/>
        </w:rPr>
      </w:pPr>
      <w:r w:rsidRPr="00A320B4">
        <w:rPr>
          <w:b/>
          <w:bCs/>
          <w:lang w:val="en-IN"/>
        </w:rPr>
        <w:t>Developer Tools:</w:t>
      </w:r>
      <w:r w:rsidRPr="00A320B4">
        <w:rPr>
          <w:b/>
          <w:lang w:val="en-IN"/>
        </w:rPr>
        <w:t xml:space="preserve"> Git, GitHub, VS Code, IntelliJ IDEA, Postman, </w:t>
      </w:r>
      <w:proofErr w:type="spellStart"/>
      <w:r w:rsidRPr="00A320B4">
        <w:rPr>
          <w:b/>
          <w:lang w:val="en-IN"/>
        </w:rPr>
        <w:t>Jupyter</w:t>
      </w:r>
      <w:proofErr w:type="spellEnd"/>
      <w:r w:rsidRPr="00A320B4">
        <w:rPr>
          <w:b/>
          <w:lang w:val="en-IN"/>
        </w:rPr>
        <w:t xml:space="preserve"> Notebook, Google </w:t>
      </w:r>
      <w:proofErr w:type="spellStart"/>
      <w:r w:rsidRPr="00A320B4">
        <w:rPr>
          <w:b/>
          <w:lang w:val="en-IN"/>
        </w:rPr>
        <w:t>Cola</w:t>
      </w:r>
      <w:r w:rsidR="0040410B">
        <w:rPr>
          <w:b/>
          <w:lang w:val="en-IN"/>
        </w:rPr>
        <w:t>b</w:t>
      </w:r>
      <w:proofErr w:type="spellEnd"/>
    </w:p>
    <w:p w14:paraId="3167F82D" w14:textId="77777777" w:rsidR="00A320B4" w:rsidRPr="00A320B4" w:rsidRDefault="00A320B4" w:rsidP="00A320B4">
      <w:pPr>
        <w:keepNext/>
        <w:pBdr>
          <w:bottom w:val="single" w:sz="8" w:space="4" w:color="1A5276"/>
        </w:pBdr>
        <w:spacing w:after="0" w:line="240" w:lineRule="auto"/>
        <w:rPr>
          <w:b/>
          <w:lang w:val="en-IN"/>
        </w:rPr>
      </w:pPr>
      <w:r w:rsidRPr="00A320B4">
        <w:rPr>
          <w:b/>
          <w:bCs/>
          <w:lang w:val="en-IN"/>
        </w:rPr>
        <w:t>Google Workspace:</w:t>
      </w:r>
      <w:r w:rsidRPr="00A320B4">
        <w:rPr>
          <w:b/>
          <w:lang w:val="en-IN"/>
        </w:rPr>
        <w:t xml:space="preserve"> Google Docs, Google Sheets, Google Slides, Google Drive, Google Meet</w:t>
      </w:r>
    </w:p>
    <w:p w14:paraId="7CA89E93" w14:textId="77777777" w:rsidR="00A320B4" w:rsidRPr="00A320B4" w:rsidRDefault="00A320B4" w:rsidP="00A320B4">
      <w:pPr>
        <w:keepNext/>
        <w:pBdr>
          <w:bottom w:val="single" w:sz="8" w:space="4" w:color="1A5276"/>
        </w:pBdr>
        <w:spacing w:after="0" w:line="240" w:lineRule="auto"/>
        <w:rPr>
          <w:b/>
          <w:lang w:val="en-IN"/>
        </w:rPr>
      </w:pPr>
      <w:r w:rsidRPr="00A320B4">
        <w:rPr>
          <w:b/>
          <w:bCs/>
          <w:lang w:val="en-IN"/>
        </w:rPr>
        <w:t>Soft Skills:</w:t>
      </w:r>
      <w:r w:rsidRPr="00A320B4">
        <w:rPr>
          <w:b/>
          <w:lang w:val="en-IN"/>
        </w:rPr>
        <w:t xml:space="preserve"> Problem Solving, Critical Thinking, Communication, Collaboration, Adaptability, Self-Learning</w:t>
      </w:r>
    </w:p>
    <w:p w14:paraId="50261CD2" w14:textId="77777777" w:rsidR="009930E0" w:rsidRPr="00A320B4" w:rsidRDefault="00000000" w:rsidP="00A320B4">
      <w:pPr>
        <w:keepNext/>
        <w:pBdr>
          <w:bottom w:val="single" w:sz="8" w:space="4" w:color="1A5276"/>
        </w:pBdr>
        <w:spacing w:after="0" w:line="240" w:lineRule="auto"/>
        <w:rPr>
          <w:sz w:val="22"/>
        </w:rPr>
      </w:pPr>
      <w:r w:rsidRPr="00A320B4">
        <w:rPr>
          <w:b/>
          <w:color w:val="1A5276"/>
          <w:sz w:val="22"/>
        </w:rPr>
        <w:t>PROFESSIONAL EXPERIENCE</w:t>
      </w:r>
    </w:p>
    <w:p w14:paraId="612C943B" w14:textId="77777777" w:rsidR="009930E0" w:rsidRDefault="00000000" w:rsidP="00A320B4">
      <w:pPr>
        <w:keepNext/>
        <w:tabs>
          <w:tab w:val="right" w:pos="10500"/>
        </w:tabs>
        <w:spacing w:after="0" w:line="240" w:lineRule="auto"/>
      </w:pPr>
      <w:r>
        <w:rPr>
          <w:b/>
          <w:color w:val="282828"/>
        </w:rPr>
        <w:t>JPMorgan Chase &amp; Co. (Forage)</w:t>
      </w:r>
      <w:r>
        <w:rPr>
          <w:b/>
          <w:color w:val="1A5276"/>
          <w:sz w:val="20"/>
        </w:rPr>
        <w:tab/>
        <w:t>Jan 2026</w:t>
      </w:r>
    </w:p>
    <w:p w14:paraId="063F8383" w14:textId="77777777" w:rsidR="009930E0" w:rsidRDefault="00000000" w:rsidP="00A320B4">
      <w:pPr>
        <w:keepNext/>
        <w:spacing w:after="0" w:line="240" w:lineRule="auto"/>
      </w:pPr>
      <w:r>
        <w:rPr>
          <w:i/>
          <w:color w:val="282828"/>
          <w:sz w:val="20"/>
        </w:rPr>
        <w:t>Software Engineering Job Simulation</w:t>
      </w:r>
    </w:p>
    <w:p w14:paraId="37F33362" w14:textId="77777777" w:rsidR="00D73E2C" w:rsidRPr="00D73E2C" w:rsidRDefault="00D73E2C" w:rsidP="00A320B4">
      <w:pPr>
        <w:pStyle w:val="ListBullet"/>
        <w:spacing w:after="0" w:line="240" w:lineRule="auto"/>
      </w:pPr>
      <w:r w:rsidRPr="00D73E2C">
        <w:rPr>
          <w:sz w:val="20"/>
        </w:rPr>
        <w:t>Completed a software engineering virtual experience focused on enterprise application development, REST API integration, and backend engineering concepts.</w:t>
      </w:r>
    </w:p>
    <w:p w14:paraId="50F7E2B3" w14:textId="77777777" w:rsidR="00D73E2C" w:rsidRPr="00D73E2C" w:rsidRDefault="00D73E2C" w:rsidP="00D73E2C">
      <w:pPr>
        <w:pStyle w:val="ListBullet"/>
        <w:spacing w:after="0" w:line="240" w:lineRule="auto"/>
      </w:pPr>
      <w:r w:rsidRPr="00D73E2C">
        <w:rPr>
          <w:sz w:val="20"/>
        </w:rPr>
        <w:t>Worked on API integration workflows while exploring Kafka messaging and H2 database concepts in a simulated production environment.</w:t>
      </w:r>
    </w:p>
    <w:p w14:paraId="21DAAB0E" w14:textId="7687C0AF" w:rsidR="00D73E2C" w:rsidRPr="00D73E2C" w:rsidRDefault="00D73E2C" w:rsidP="00D73E2C">
      <w:pPr>
        <w:pStyle w:val="ListBullet"/>
        <w:spacing w:after="0" w:line="240" w:lineRule="auto"/>
      </w:pPr>
      <w:r w:rsidRPr="00D73E2C">
        <w:rPr>
          <w:sz w:val="20"/>
        </w:rPr>
        <w:t>Applied debugging, version control (Git), and modular software development practices to solve engineering challenges following coding standards.</w:t>
      </w:r>
    </w:p>
    <w:p w14:paraId="09720EF6" w14:textId="57EC5DE3" w:rsidR="009930E0" w:rsidRDefault="00000000" w:rsidP="00A320B4">
      <w:pPr>
        <w:keepNext/>
        <w:tabs>
          <w:tab w:val="right" w:pos="10500"/>
        </w:tabs>
        <w:spacing w:after="0" w:line="240" w:lineRule="auto"/>
      </w:pPr>
      <w:proofErr w:type="spellStart"/>
      <w:r>
        <w:rPr>
          <w:b/>
          <w:color w:val="282828"/>
        </w:rPr>
        <w:t>InAmigos</w:t>
      </w:r>
      <w:proofErr w:type="spellEnd"/>
      <w:r>
        <w:rPr>
          <w:b/>
          <w:color w:val="282828"/>
        </w:rPr>
        <w:t xml:space="preserve"> Foundation</w:t>
      </w:r>
      <w:r>
        <w:rPr>
          <w:b/>
          <w:color w:val="1A5276"/>
          <w:sz w:val="20"/>
        </w:rPr>
        <w:tab/>
        <w:t>Jan 2026 - Mar 2026</w:t>
      </w:r>
    </w:p>
    <w:p w14:paraId="77B4971B" w14:textId="77777777" w:rsidR="009930E0" w:rsidRDefault="00000000" w:rsidP="00A320B4">
      <w:pPr>
        <w:keepNext/>
        <w:spacing w:after="0" w:line="240" w:lineRule="auto"/>
      </w:pPr>
      <w:r>
        <w:rPr>
          <w:i/>
          <w:color w:val="282828"/>
          <w:sz w:val="20"/>
        </w:rPr>
        <w:t>Web Development Intern</w:t>
      </w:r>
    </w:p>
    <w:p w14:paraId="6615D94C" w14:textId="32440B4D" w:rsidR="009930E0" w:rsidRDefault="00D73E2C" w:rsidP="00A320B4">
      <w:pPr>
        <w:pStyle w:val="ListBullet"/>
        <w:spacing w:after="0" w:line="240" w:lineRule="auto"/>
      </w:pPr>
      <w:r w:rsidRPr="00D73E2C">
        <w:rPr>
          <w:sz w:val="20"/>
        </w:rPr>
        <w:t>Developed responsive web applications using React.js, JavaScript, HTML, and CSS to deliver consistent user experiences across devices</w:t>
      </w:r>
      <w:r w:rsidR="00000000">
        <w:rPr>
          <w:sz w:val="20"/>
        </w:rPr>
        <w:t>.</w:t>
      </w:r>
    </w:p>
    <w:p w14:paraId="3646898A" w14:textId="77777777" w:rsidR="00D73E2C" w:rsidRPr="00D73E2C" w:rsidRDefault="00D73E2C" w:rsidP="00D73E2C">
      <w:pPr>
        <w:pStyle w:val="ListBullet"/>
        <w:spacing w:after="0" w:line="240" w:lineRule="auto"/>
      </w:pPr>
      <w:r w:rsidRPr="00D73E2C">
        <w:rPr>
          <w:sz w:val="20"/>
        </w:rPr>
        <w:t>Collaborated with the development team to integrate REST APIs and build reusable UI components following clean coding practices.</w:t>
      </w:r>
    </w:p>
    <w:p w14:paraId="184B4409" w14:textId="2B8206AB" w:rsidR="00D73E2C" w:rsidRPr="00D73E2C" w:rsidRDefault="00D73E2C" w:rsidP="00D73E2C">
      <w:pPr>
        <w:pStyle w:val="ListBullet"/>
        <w:spacing w:after="0" w:line="240" w:lineRule="auto"/>
      </w:pPr>
      <w:r w:rsidRPr="00D73E2C">
        <w:rPr>
          <w:sz w:val="20"/>
        </w:rPr>
        <w:t>Improved frontend performance through debugging, code optimization, and cross-browser compatibility testing.</w:t>
      </w:r>
    </w:p>
    <w:p w14:paraId="2100C1B4" w14:textId="35910A77" w:rsidR="009930E0" w:rsidRPr="00A320B4" w:rsidRDefault="00000000" w:rsidP="00A320B4">
      <w:pPr>
        <w:keepNext/>
        <w:pBdr>
          <w:bottom w:val="single" w:sz="8" w:space="4" w:color="1A5276"/>
        </w:pBdr>
        <w:spacing w:after="0" w:line="240" w:lineRule="auto"/>
        <w:rPr>
          <w:sz w:val="22"/>
        </w:rPr>
      </w:pPr>
      <w:r w:rsidRPr="00A320B4">
        <w:rPr>
          <w:b/>
          <w:color w:val="1A5276"/>
          <w:sz w:val="22"/>
        </w:rPr>
        <w:t>PROJECTS</w:t>
      </w:r>
    </w:p>
    <w:p w14:paraId="3513E85D" w14:textId="77777777" w:rsidR="009930E0" w:rsidRDefault="00000000" w:rsidP="00A320B4">
      <w:pPr>
        <w:keepNext/>
        <w:tabs>
          <w:tab w:val="right" w:pos="10500"/>
        </w:tabs>
        <w:spacing w:after="0" w:line="240" w:lineRule="auto"/>
      </w:pPr>
      <w:r>
        <w:rPr>
          <w:b/>
          <w:color w:val="282828"/>
        </w:rPr>
        <w:t>Palm-Oil Tariff Simulator</w:t>
      </w:r>
      <w:r>
        <w:rPr>
          <w:b/>
          <w:color w:val="1A5276"/>
          <w:sz w:val="20"/>
        </w:rPr>
        <w:tab/>
        <w:t>Dec 2025</w:t>
      </w:r>
    </w:p>
    <w:p w14:paraId="57C606AF" w14:textId="77777777" w:rsidR="009930E0" w:rsidRDefault="00000000" w:rsidP="00A320B4">
      <w:pPr>
        <w:keepNext/>
        <w:spacing w:after="0" w:line="240" w:lineRule="auto"/>
      </w:pPr>
      <w:r>
        <w:rPr>
          <w:i/>
          <w:color w:val="282828"/>
          <w:sz w:val="20"/>
        </w:rPr>
        <w:t>Tech Stack: Python, TensorFlow, Pandas, NumPy, Git</w:t>
      </w:r>
    </w:p>
    <w:p w14:paraId="6F542EE6" w14:textId="77777777" w:rsidR="00D73E2C" w:rsidRPr="00D73E2C" w:rsidRDefault="00D73E2C" w:rsidP="00A320B4">
      <w:pPr>
        <w:pStyle w:val="ListBullet"/>
        <w:spacing w:after="0" w:line="240" w:lineRule="auto"/>
      </w:pPr>
      <w:r w:rsidRPr="00D73E2C">
        <w:rPr>
          <w:sz w:val="20"/>
        </w:rPr>
        <w:t>Collaborated in a 6-member team to design and develop an AI-driven economic impact simulator, securing a place in the Smart India Hackathon 2025 National Grand Finale.</w:t>
      </w:r>
    </w:p>
    <w:p w14:paraId="714D6AC1" w14:textId="77777777" w:rsidR="00D73E2C" w:rsidRPr="00D73E2C" w:rsidRDefault="00D73E2C" w:rsidP="00D73E2C">
      <w:pPr>
        <w:pStyle w:val="ListBullet"/>
        <w:spacing w:after="0" w:line="240" w:lineRule="auto"/>
      </w:pPr>
      <w:r w:rsidRPr="00D73E2C">
        <w:rPr>
          <w:sz w:val="20"/>
        </w:rPr>
        <w:t>Built and integrated an LSTM-based forecasting model using Python and TensorFlow to predict palm oil price trends from historical market data.</w:t>
      </w:r>
    </w:p>
    <w:p w14:paraId="23A9B4FD" w14:textId="4D5281E1" w:rsidR="00D73E2C" w:rsidRPr="00D73E2C" w:rsidRDefault="00D73E2C" w:rsidP="00D73E2C">
      <w:pPr>
        <w:pStyle w:val="ListBullet"/>
        <w:spacing w:after="0" w:line="240" w:lineRule="auto"/>
      </w:pPr>
      <w:r w:rsidRPr="00D73E2C">
        <w:rPr>
          <w:sz w:val="20"/>
        </w:rPr>
        <w:t>Performed data preprocessing, feature engineering, testing, and debugging to improve model performance and ensure reliable application functionality.</w:t>
      </w:r>
    </w:p>
    <w:p w14:paraId="36653E73" w14:textId="1CEF4EAB" w:rsidR="009930E0" w:rsidRDefault="00000000" w:rsidP="00A320B4">
      <w:pPr>
        <w:keepNext/>
        <w:tabs>
          <w:tab w:val="right" w:pos="10500"/>
        </w:tabs>
        <w:spacing w:after="0" w:line="240" w:lineRule="auto"/>
      </w:pPr>
      <w:r>
        <w:rPr>
          <w:b/>
          <w:color w:val="282828"/>
        </w:rPr>
        <w:t>Career Chatbot</w:t>
      </w:r>
      <w:r>
        <w:rPr>
          <w:b/>
          <w:color w:val="1A5276"/>
          <w:sz w:val="20"/>
        </w:rPr>
        <w:tab/>
        <w:t>Nov 2025</w:t>
      </w:r>
    </w:p>
    <w:p w14:paraId="65199DDD" w14:textId="77777777" w:rsidR="009930E0" w:rsidRDefault="00000000" w:rsidP="00A320B4">
      <w:pPr>
        <w:keepNext/>
        <w:spacing w:after="0" w:line="240" w:lineRule="auto"/>
      </w:pPr>
      <w:r>
        <w:rPr>
          <w:i/>
          <w:color w:val="282828"/>
          <w:sz w:val="20"/>
        </w:rPr>
        <w:t>Tech Stack: Python, Google Gemini API, Prompt Engineering, Git</w:t>
      </w:r>
    </w:p>
    <w:p w14:paraId="3309E375" w14:textId="77777777" w:rsidR="00D73E2C" w:rsidRPr="00D73E2C" w:rsidRDefault="00D73E2C" w:rsidP="00D73E2C">
      <w:pPr>
        <w:keepNext/>
        <w:numPr>
          <w:ilvl w:val="0"/>
          <w:numId w:val="10"/>
        </w:numPr>
        <w:tabs>
          <w:tab w:val="right" w:pos="10500"/>
        </w:tabs>
        <w:spacing w:after="0" w:line="240" w:lineRule="auto"/>
        <w:rPr>
          <w:sz w:val="20"/>
          <w:lang w:val="en-IN"/>
        </w:rPr>
      </w:pPr>
      <w:r w:rsidRPr="00D73E2C">
        <w:rPr>
          <w:sz w:val="20"/>
          <w:lang w:val="en-IN"/>
        </w:rPr>
        <w:t xml:space="preserve">Developed an AI-powered career guidance chatbot using the Google Gemini API to deliver personalized and context-aware recommendations. </w:t>
      </w:r>
    </w:p>
    <w:p w14:paraId="1D67CB42" w14:textId="77777777" w:rsidR="00D73E2C" w:rsidRPr="00D73E2C" w:rsidRDefault="00D73E2C" w:rsidP="00D73E2C">
      <w:pPr>
        <w:keepNext/>
        <w:numPr>
          <w:ilvl w:val="0"/>
          <w:numId w:val="10"/>
        </w:numPr>
        <w:tabs>
          <w:tab w:val="right" w:pos="10500"/>
        </w:tabs>
        <w:spacing w:after="0" w:line="240" w:lineRule="auto"/>
        <w:rPr>
          <w:sz w:val="20"/>
          <w:lang w:val="en-IN"/>
        </w:rPr>
      </w:pPr>
      <w:r w:rsidRPr="00D73E2C">
        <w:rPr>
          <w:sz w:val="20"/>
          <w:lang w:val="en-IN"/>
        </w:rPr>
        <w:t xml:space="preserve">Designed domain-specific prompt engineering techniques to improve response relevance and optimize API interactions. </w:t>
      </w:r>
    </w:p>
    <w:p w14:paraId="31ED6EF4" w14:textId="77777777" w:rsidR="00D73E2C" w:rsidRPr="00D73E2C" w:rsidRDefault="00D73E2C" w:rsidP="00D73E2C">
      <w:pPr>
        <w:keepNext/>
        <w:numPr>
          <w:ilvl w:val="0"/>
          <w:numId w:val="10"/>
        </w:numPr>
        <w:tabs>
          <w:tab w:val="right" w:pos="10500"/>
        </w:tabs>
        <w:spacing w:after="0" w:line="240" w:lineRule="auto"/>
        <w:rPr>
          <w:sz w:val="20"/>
          <w:lang w:val="en-IN"/>
        </w:rPr>
      </w:pPr>
      <w:r w:rsidRPr="00D73E2C">
        <w:rPr>
          <w:sz w:val="20"/>
          <w:lang w:val="en-IN"/>
        </w:rPr>
        <w:t xml:space="preserve">Integrated external APIs and maintained modular, reusable code while validating chatbot responses through testing. </w:t>
      </w:r>
    </w:p>
    <w:p w14:paraId="3543E0BA" w14:textId="77777777" w:rsidR="009930E0" w:rsidRPr="00A320B4" w:rsidRDefault="00000000" w:rsidP="00A320B4">
      <w:pPr>
        <w:keepNext/>
        <w:pBdr>
          <w:bottom w:val="single" w:sz="8" w:space="4" w:color="1A5276"/>
        </w:pBdr>
        <w:spacing w:after="0" w:line="240" w:lineRule="auto"/>
        <w:rPr>
          <w:sz w:val="22"/>
        </w:rPr>
      </w:pPr>
      <w:r w:rsidRPr="00A320B4">
        <w:rPr>
          <w:b/>
          <w:color w:val="1A5276"/>
          <w:sz w:val="22"/>
        </w:rPr>
        <w:t>ACHIEVEMENTS</w:t>
      </w:r>
    </w:p>
    <w:p w14:paraId="0811172A" w14:textId="77777777" w:rsidR="009930E0" w:rsidRDefault="00000000" w:rsidP="00A320B4">
      <w:pPr>
        <w:pStyle w:val="ListBullet"/>
        <w:spacing w:after="0" w:line="240" w:lineRule="auto"/>
      </w:pPr>
      <w:r>
        <w:rPr>
          <w:sz w:val="20"/>
        </w:rPr>
        <w:t>National Finalist - Smart India Hackathon (SIH) 2025</w:t>
      </w:r>
    </w:p>
    <w:p w14:paraId="12B266B3" w14:textId="77777777" w:rsidR="009930E0" w:rsidRDefault="00000000" w:rsidP="00A320B4">
      <w:pPr>
        <w:pStyle w:val="ListBullet"/>
        <w:spacing w:after="0" w:line="240" w:lineRule="auto"/>
      </w:pPr>
      <w:r>
        <w:rPr>
          <w:sz w:val="20"/>
        </w:rPr>
        <w:lastRenderedPageBreak/>
        <w:t>Participant - Google Cloud Generative AI Study Jams (2024)</w:t>
      </w:r>
    </w:p>
    <w:sectPr w:rsidR="009930E0" w:rsidSect="00C61EB9">
      <w:pgSz w:w="12240" w:h="15840" w:code="1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634EE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E522F8"/>
    <w:multiLevelType w:val="multilevel"/>
    <w:tmpl w:val="7058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723438">
    <w:abstractNumId w:val="8"/>
  </w:num>
  <w:num w:numId="2" w16cid:durableId="1832135218">
    <w:abstractNumId w:val="6"/>
  </w:num>
  <w:num w:numId="3" w16cid:durableId="360327980">
    <w:abstractNumId w:val="5"/>
  </w:num>
  <w:num w:numId="4" w16cid:durableId="838931496">
    <w:abstractNumId w:val="4"/>
  </w:num>
  <w:num w:numId="5" w16cid:durableId="1200899260">
    <w:abstractNumId w:val="7"/>
  </w:num>
  <w:num w:numId="6" w16cid:durableId="704214392">
    <w:abstractNumId w:val="3"/>
  </w:num>
  <w:num w:numId="7" w16cid:durableId="1446729151">
    <w:abstractNumId w:val="2"/>
  </w:num>
  <w:num w:numId="8" w16cid:durableId="599945140">
    <w:abstractNumId w:val="1"/>
  </w:num>
  <w:num w:numId="9" w16cid:durableId="1547445228">
    <w:abstractNumId w:val="0"/>
  </w:num>
  <w:num w:numId="10" w16cid:durableId="11194968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FF6"/>
    <w:rsid w:val="00326F90"/>
    <w:rsid w:val="0040410B"/>
    <w:rsid w:val="00745C75"/>
    <w:rsid w:val="009930E0"/>
    <w:rsid w:val="00A320B4"/>
    <w:rsid w:val="00AA1D8D"/>
    <w:rsid w:val="00B47730"/>
    <w:rsid w:val="00BD0C23"/>
    <w:rsid w:val="00C61EB9"/>
    <w:rsid w:val="00CB0664"/>
    <w:rsid w:val="00D73E2C"/>
    <w:rsid w:val="00E54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BC004"/>
  <w14:defaultImageDpi w14:val="300"/>
  <w15:docId w15:val="{7D75E117-3802-4905-8D47-EF286FE7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2323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D0C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C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0C2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amkumar1104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hivam-kumar-56368029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ivamkumaar2004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kumar</cp:lastModifiedBy>
  <cp:revision>2</cp:revision>
  <dcterms:created xsi:type="dcterms:W3CDTF">2013-12-23T23:15:00Z</dcterms:created>
  <dcterms:modified xsi:type="dcterms:W3CDTF">2026-08-02T19:03:00Z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3fd7d7e9-356c-4536-96dd-b598fad4e8aa</vt:lpwstr>
  </property>
</Properties>
</file>